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말씀 암송 게임 UI 및 개발 기획서</w:t>
      </w:r>
    </w:p>
    <w:p>
      <w:r>
        <w:t>버전 1.0   |   2026년 10월 1일</w:t>
      </w:r>
    </w:p>
    <w:p>
      <w:r>
        <w:t>팀마다 말씀 구절 하나로 5문제에 도전하는 예능 퀴즈쇼형 웹게임을 만든다. 참가자는 TV 화면을 보고 답 번호를 말하고, 관리자는 같은 화면에서 마우스로 보기를 선택한다. 이 문서는 화면 구성, 연출, 상태 관리, 데이터 형식과 개발 검수 기준을 정한다.</w:t>
      </w:r>
    </w:p>
    <w:p>
      <w:pPr>
        <w:pStyle w:val="Heading2"/>
      </w:pPr>
      <w:r>
        <w:t>1 확정된 게임 규칙</w:t>
      </w:r>
    </w:p>
    <w:tbl>
      <w:tblPr>
        <w:tblW w:type="auto" w:w="0"/>
        <w:jc w:val="center"/>
        <w:tblLayout w:type="fixed"/>
        <w:tblLook w:firstColumn="1" w:firstRow="1" w:lastColumn="0" w:lastRow="0" w:noHBand="0" w:noVBand="1" w:val="04A0"/>
      </w:tblPr>
      <w:tblGrid>
        <w:gridCol w:w="1512"/>
        <w:gridCol w:w="8712"/>
      </w:tblGrid>
      <w:tr>
        <w:trPr>
          <w:cantSplit/>
          <w:tblHeader/>
        </w:trPr>
        <w:tc>
          <w:tcPr>
            <w:tcW w:type="dxa" w:w="1512"/>
            <w:vAlign w:val="center"/>
            <w:shd w:fill="E7ED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sz w:val="19"/>
              </w:rPr>
              <w:t>항목</w:t>
            </w:r>
          </w:p>
        </w:tc>
        <w:tc>
          <w:tcPr>
            <w:tcW w:type="dxa" w:w="8712"/>
            <w:vAlign w:val="center"/>
            <w:shd w:fill="E7ED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sz w:val="19"/>
              </w:rPr>
              <w:t>정의</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팀과 문제</w:t>
            </w:r>
          </w:p>
        </w:tc>
        <w:tc>
          <w:tcPr>
            <w:tcW w:type="dxa" w:w="87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처음에 팀 수와 이름을 등록한다. 현재 8팀 예상. 팀별 말씀 1개와 문제 5개를 배정한다.</w:t>
            </w:r>
          </w:p>
        </w:tc>
      </w:tr>
      <w:tr>
        <w:trPr>
          <w:cantSplit/>
        </w:trPr>
        <w:tc>
          <w:tcPr>
            <w:tcW w:type="dxa" w:w="15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출제</w:t>
            </w:r>
          </w:p>
        </w:tc>
        <w:tc>
          <w:tcPr>
            <w:tcW w:type="dxa" w:w="87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라운드당 빈칸 추론 문제 1개, 보기 5개. 문제와 보기 순서는 고정한다. 제한시간은 없다.</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목숨</w:t>
            </w:r>
          </w:p>
        </w:tc>
        <w:tc>
          <w:tcPr>
            <w:tcW w:type="dxa" w:w="87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팀 시작 시 3개. 오답마다 1개 차감한다.</w:t>
            </w:r>
          </w:p>
        </w:tc>
      </w:tr>
      <w:tr>
        <w:trPr>
          <w:cantSplit/>
        </w:trPr>
        <w:tc>
          <w:tcPr>
            <w:tcW w:type="dxa" w:w="15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정답</w:t>
            </w:r>
          </w:p>
        </w:tc>
        <w:tc>
          <w:tcPr>
            <w:tcW w:type="dxa" w:w="87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정답 연출 후 다음 문제로 자동 이동한다. 5번째 정답이면 천국 연출로 연결한다.</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오답</w:t>
            </w:r>
          </w:p>
        </w:tc>
        <w:tc>
          <w:tcPr>
            <w:tcW w:type="dxa" w:w="87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오답 및 목숨 소멸 연출 후 같은 문제를 보여준다. 보기와 순서를 유지하며 오답도 다시 선택할 수 있다.</w:t>
            </w:r>
          </w:p>
        </w:tc>
      </w:tr>
      <w:tr>
        <w:trPr>
          <w:cantSplit/>
        </w:trPr>
        <w:tc>
          <w:tcPr>
            <w:tcW w:type="dxa" w:w="15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탈락</w:t>
            </w:r>
          </w:p>
        </w:tc>
        <w:tc>
          <w:tcPr>
            <w:tcW w:type="dxa" w:w="87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목숨 0개면 불구덩이 연출 후 도전을 종료한다.</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기록</w:t>
            </w:r>
          </w:p>
        </w:tc>
        <w:tc>
          <w:tcPr>
            <w:tcW w:type="dxa" w:w="87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통과한 문제 수 0~5를 저장한다. 3번째 문제에서 탈락하면 기록은 2이다.</w:t>
            </w:r>
          </w:p>
        </w:tc>
      </w:tr>
      <w:tr>
        <w:trPr>
          <w:cantSplit/>
        </w:trPr>
        <w:tc>
          <w:tcPr>
            <w:tcW w:type="dxa" w:w="15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순위</w:t>
            </w:r>
          </w:p>
        </w:tc>
        <w:tc>
          <w:tcPr>
            <w:tcW w:type="dxa" w:w="87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통과 수 내림차순. 동점은 공동 순위이며 다음 점수는 다음 순위다. 예: 1위, 1위, 2위.</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운영</w:t>
            </w:r>
          </w:p>
        </w:tc>
        <w:tc>
          <w:tcPr>
            <w:tcW w:type="dxa" w:w="87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팀당 1회 도전. 완료 팀은 다시 선택할 수 없다. 리더보드는 별도 탭을 누를 때만 표시한다.</w:t>
            </w:r>
          </w:p>
        </w:tc>
      </w:tr>
    </w:tbl>
    <w:p>
      <w:pPr>
        <w:spacing w:after="40"/>
      </w:pPr>
    </w:p>
    <w:p>
      <w:pPr>
        <w:pStyle w:val="Heading2"/>
      </w:pPr>
      <w:r>
        <w:t>2 기획 적용 기준</w:t>
      </w:r>
    </w:p>
    <w:p>
      <w:r>
        <w:t>말씀과 문제는 사용자가 준비한다. 정답은 관리자 데이터 검수 화면에서만 확인하며, 오답 연출에서 정답을 공개하지 않는다. 아래 화면 수치와 연출 길이, 구현 구조는 개발 기준안으로 적용하고 실제 TV와 애니메이션 길이에 맞춰 조정한다.</w:t>
      </w:r>
    </w:p>
    <w:p>
      <w:r>
        <w:br w:type="page"/>
      </w:r>
    </w:p>
    <w:p>
      <w:pPr>
        <w:pStyle w:val="Heading1"/>
      </w:pPr>
      <w:r>
        <w:t>3 화면 구성과 운영 동선</w:t>
      </w:r>
    </w:p>
    <w:tbl>
      <w:tblPr>
        <w:tblW w:type="auto" w:w="0"/>
        <w:jc w:val="center"/>
        <w:tblLayout w:type="fixed"/>
        <w:tblLook w:firstColumn="1" w:firstRow="1" w:lastColumn="0" w:lastRow="0" w:noHBand="0" w:noVBand="1" w:val="04A0"/>
      </w:tblPr>
      <w:tblGrid>
        <w:gridCol w:w="1512"/>
        <w:gridCol w:w="8712"/>
      </w:tblGrid>
      <w:tr>
        <w:trPr>
          <w:cantSplit/>
          <w:tblHeader/>
        </w:trPr>
        <w:tc>
          <w:tcPr>
            <w:tcW w:type="dxa" w:w="1512"/>
            <w:vAlign w:val="center"/>
            <w:shd w:fill="E7ED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sz w:val="19"/>
              </w:rPr>
              <w:t>화면</w:t>
            </w:r>
          </w:p>
        </w:tc>
        <w:tc>
          <w:tcPr>
            <w:tcW w:type="dxa" w:w="8712"/>
            <w:vAlign w:val="center"/>
            <w:shd w:fill="E7ED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sz w:val="19"/>
              </w:rPr>
              <w:t>구성 및 행동</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초기 설정</w:t>
            </w:r>
          </w:p>
        </w:tc>
        <w:tc>
          <w:tcPr>
            <w:tcW w:type="dxa" w:w="87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팀 수 기본값 8 → 팀명 입력 → 팀별 문제 세트 연결 → 데이터 검증 → 등록 완료. 공백 이름과 중복 이름은 막는다.</w:t>
            </w:r>
          </w:p>
        </w:tc>
      </w:tr>
      <w:tr>
        <w:trPr>
          <w:cantSplit/>
        </w:trPr>
        <w:tc>
          <w:tcPr>
            <w:tcW w:type="dxa" w:w="15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팀 선택</w:t>
            </w:r>
          </w:p>
        </w:tc>
        <w:tc>
          <w:tcPr>
            <w:tcW w:type="dxa" w:w="87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상단에 팀 선택 / 리더보드 / 관리 탭. 팀 카드에 이름과 미도전·진행 중·완료 상태 표시. 미도전 카드 클릭 시 바로 도전한다.</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문제</w:t>
            </w:r>
          </w:p>
        </w:tc>
        <w:tc>
          <w:tcPr>
            <w:tcW w:type="dxa" w:w="87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중앙 상단 팀명, 오른쪽 상단 남은 목숨, 중간 질문, 하단 5개 보기. 라운드·통과 수·정답은 표시하지 않는다.</w:t>
            </w:r>
          </w:p>
        </w:tc>
      </w:tr>
      <w:tr>
        <w:trPr>
          <w:cantSplit/>
        </w:trPr>
        <w:tc>
          <w:tcPr>
            <w:tcW w:type="dxa" w:w="15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연출</w:t>
            </w:r>
          </w:p>
        </w:tc>
        <w:tc>
          <w:tcPr>
            <w:tcW w:type="dxa" w:w="87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정답·오답·목숨 소멸·불구덩이·천국 연출을 재생한다. 모든 보기 입력은 잠근다.</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리더보드</w:t>
            </w:r>
          </w:p>
        </w:tc>
        <w:tc>
          <w:tcPr>
            <w:tcW w:type="dxa" w:w="87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완료 팀의 순위, 팀명, 통과 수와 클리어 여부 표시. 미도전·진행 중 팀은 순위에 넣지 않는다.</w:t>
            </w:r>
          </w:p>
        </w:tc>
      </w:tr>
      <w:tr>
        <w:trPr>
          <w:cantSplit/>
        </w:trPr>
        <w:tc>
          <w:tcPr>
            <w:tcW w:type="dxa" w:w="15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관리</w:t>
            </w:r>
          </w:p>
        </w:tc>
        <w:tc>
          <w:tcPr>
            <w:tcW w:type="dxa" w:w="87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문제 세트 검수, 여러 단계 되돌리기, 음량, 전체화면, 전체 기록 초기화. 진행 중 팀·문제 편집은 잠근다.</w:t>
            </w:r>
          </w:p>
        </w:tc>
      </w:tr>
    </w:tbl>
    <w:p>
      <w:pPr>
        <w:spacing w:after="40"/>
      </w:pPr>
    </w:p>
    <w:p>
      <w:pPr>
        <w:pStyle w:val="Heading2"/>
      </w:pPr>
      <w:r>
        <w:t>팀 선택 화면</w:t>
      </w:r>
    </w:p>
    <w:p>
      <w:r>
        <w:t>8팀 기준 4열 × 2행 카드로 구성한다. 팀 수가 많으면 페이지를 나눠 TV에서 카드 크기를 유지한다. 완료 카드에는 “도전 완료 · 3문제 통과”처럼 기록을 표시한다. 모든 팀이 끝나도 팀 선택 화면을 유지하고, 관리자가 리더보드 탭을 누르면 전체 순위를 보여준다.</w:t>
      </w:r>
    </w:p>
    <w:p>
      <w:pPr>
        <w:pStyle w:val="Heading2"/>
      </w:pPr>
      <w:r>
        <w:t>문제 화면에서 관리 기능 접근</w:t>
      </w:r>
    </w:p>
    <w:p>
      <w:r>
        <w:t>왼쪽 아래 작은 관리 아이콘으로 메뉴를 연다. 메뉴가 열리면 답 입력과 연출을 일시 정지한다. 닫으면 이어서 진행한다. 팀 선택 또는 리더보드로 이동해도 현재 도전을 보존하며, 새 팀 도전은 기존 도전이 종료되거나 되돌리기로 취소된 뒤 시작한다.</w:t>
      </w:r>
    </w:p>
    <w:p>
      <w:pPr>
        <w:pStyle w:val="Heading2"/>
      </w:pPr>
      <w:r>
        <w:t>전체화면과 소리</w:t>
      </w:r>
    </w:p>
    <w:p>
      <w:r>
        <w:t>시작 버튼 클릭을 전체화면 전환과 오디오 활성화 동작에 연결한다. HDMI로 연결된 TV에 브라우저를 띄운다. 전체화면을 해제해도 진행 상태는 유지하며 관리 메뉴에서 다시 진입한다. 별도 대기 BGM은 두지 않고 연출에 포함된 효과음을 사용한다.</w:t>
      </w:r>
    </w:p>
    <w:p>
      <w:r>
        <w:br w:type="page"/>
      </w:r>
    </w:p>
    <w:p>
      <w:pPr>
        <w:pStyle w:val="Heading1"/>
      </w:pPr>
      <w:r>
        <w:t>4 문제 화면 UI 시안</w:t>
      </w:r>
    </w:p>
    <w:p>
      <w:r>
        <w:drawing>
          <wp:inline xmlns:a="http://schemas.openxmlformats.org/drawingml/2006/main" xmlns:pic="http://schemas.openxmlformats.org/drawingml/2006/picture">
            <wp:extent cx="6492240" cy="3651885"/>
            <wp:docPr id="1" name="Picture 1"/>
            <wp:cNvGraphicFramePr>
              <a:graphicFrameLocks noChangeAspect="1"/>
            </wp:cNvGraphicFramePr>
            <a:graphic>
              <a:graphicData uri="http://schemas.openxmlformats.org/drawingml/2006/picture">
                <pic:pic>
                  <pic:nvPicPr>
                    <pic:cNvPr id="0" name="game_ui.png"/>
                    <pic:cNvPicPr/>
                  </pic:nvPicPr>
                  <pic:blipFill>
                    <a:blip r:embed="rId9"/>
                    <a:stretch>
                      <a:fillRect/>
                    </a:stretch>
                  </pic:blipFill>
                  <pic:spPr>
                    <a:xfrm>
                      <a:off x="0" y="0"/>
                      <a:ext cx="6492240" cy="3651885"/>
                    </a:xfrm>
                    <a:prstGeom prst="rect"/>
                  </pic:spPr>
                </pic:pic>
              </a:graphicData>
            </a:graphic>
          </wp:inline>
        </w:drawing>
      </w:r>
    </w:p>
    <w:p>
      <w:r>
        <w:t>시안의 팀명과 문구는 배치 예시이며, 실제 말씀과 보기 내용은 제공 데이터로 교체한다.</w:t>
      </w:r>
    </w:p>
    <w:tbl>
      <w:tblPr>
        <w:tblW w:type="auto" w:w="0"/>
        <w:jc w:val="center"/>
        <w:tblLayout w:type="fixed"/>
        <w:tblLook w:firstColumn="1" w:firstRow="1" w:lastColumn="0" w:lastRow="0" w:noHBand="0" w:noVBand="1" w:val="04A0"/>
      </w:tblPr>
      <w:tblGrid>
        <w:gridCol w:w="1512"/>
        <w:gridCol w:w="8712"/>
      </w:tblGrid>
      <w:tr>
        <w:trPr>
          <w:cantSplit/>
          <w:tblHeader/>
        </w:trPr>
        <w:tc>
          <w:tcPr>
            <w:tcW w:type="dxa" w:w="1512"/>
            <w:vAlign w:val="center"/>
            <w:shd w:fill="E7ED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sz w:val="19"/>
              </w:rPr>
              <w:t>요소</w:t>
            </w:r>
          </w:p>
        </w:tc>
        <w:tc>
          <w:tcPr>
            <w:tcW w:type="dxa" w:w="8712"/>
            <w:vAlign w:val="center"/>
            <w:shd w:fill="E7ED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sz w:val="19"/>
              </w:rPr>
              <w:t>1920 × 1080 기준안</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화면</w:t>
            </w:r>
          </w:p>
        </w:tc>
        <w:tc>
          <w:tcPr>
            <w:tcW w:type="dxa" w:w="87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16:9 전체 화면. 다른 비율에서는 비율을 유지하고 남는 영역에 배경을 채운다.</w:t>
            </w:r>
          </w:p>
        </w:tc>
      </w:tr>
      <w:tr>
        <w:trPr>
          <w:cantSplit/>
        </w:trPr>
        <w:tc>
          <w:tcPr>
            <w:tcW w:type="dxa" w:w="15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팀명과 목숨</w:t>
            </w:r>
          </w:p>
        </w:tc>
        <w:tc>
          <w:tcPr>
            <w:tcW w:type="dxa" w:w="87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팀명 56~64px. 목숨은 하트 3칸과 “목숨 N개”를 함께 표시한다.</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질문</w:t>
            </w:r>
          </w:p>
        </w:tc>
        <w:tc>
          <w:tcPr>
            <w:tcW w:type="dxa" w:w="87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질문 48~60px. 빈칸은 노란색과 밑줄로 강조한다. 긴 문장은 줄바꿈한다.</w:t>
            </w:r>
          </w:p>
        </w:tc>
      </w:tr>
      <w:tr>
        <w:trPr>
          <w:cantSplit/>
        </w:trPr>
        <w:tc>
          <w:tcPr>
            <w:tcW w:type="dxa" w:w="15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보기</w:t>
            </w:r>
          </w:p>
        </w:tc>
        <w:tc>
          <w:tcPr>
            <w:tcW w:type="dxa" w:w="87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2열 × 2행 + 마지막 1개는 전체 너비. 1~5 번호를 크게 표시하고 버튼 전체를 클릭 영역으로 쓴다. 글자 36~44px.</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색상</w:t>
            </w:r>
          </w:p>
        </w:tc>
        <w:tc>
          <w:tcPr>
            <w:tcW w:type="dxa" w:w="87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배경 #17162E, 보기 #2D2B4D, 번호 #7664E8, 빈칸 #FFE27B. 흰색 본문과 분명한 외곽선을 사용한다.</w:t>
            </w:r>
          </w:p>
        </w:tc>
      </w:tr>
      <w:tr>
        <w:trPr>
          <w:cantSplit/>
        </w:trPr>
        <w:tc>
          <w:tcPr>
            <w:tcW w:type="dxa" w:w="15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입력 상태</w:t>
            </w:r>
          </w:p>
        </w:tc>
        <w:tc>
          <w:tcPr>
            <w:tcW w:type="dxa" w:w="8712"/>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대기·마우스 올림·선택·잠금 상태를 구분한다. 클릭 즉시 입력을 잠그고 한 번만 판정한다.</w:t>
            </w:r>
          </w:p>
        </w:tc>
      </w:tr>
    </w:tbl>
    <w:p>
      <w:pPr>
        <w:spacing w:after="40"/>
      </w:pPr>
    </w:p>
    <w:p>
      <w:r>
        <w:t>예능 퀴즈쇼 분위기는 무대 조명, 큰 정답·오답 자막과 짧은 효과음으로 표현한다. 질문을 읽는 동안 배경 움직임은 최소화한다. 실제 제공된 가장 긴 질문·보기로 글자 잘림과 TV 가독성을 검수한다.</w:t>
      </w:r>
    </w:p>
    <w:p>
      <w:r>
        <w:br w:type="page"/>
      </w:r>
    </w:p>
    <w:p>
      <w:pPr>
        <w:pStyle w:val="Heading1"/>
      </w:pPr>
      <w:r>
        <w:t>5 애니메이션과 게임 상태 흐름</w:t>
      </w:r>
    </w:p>
    <w:tbl>
      <w:tblPr>
        <w:tblW w:type="auto" w:w="0"/>
        <w:jc w:val="center"/>
        <w:tblLayout w:type="fixed"/>
        <w:tblLook w:firstColumn="1" w:firstRow="1" w:lastColumn="0" w:lastRow="0" w:noHBand="0" w:noVBand="1" w:val="04A0"/>
      </w:tblPr>
      <w:tblGrid>
        <w:gridCol w:w="1656"/>
        <w:gridCol w:w="5328"/>
        <w:gridCol w:w="3240"/>
      </w:tblGrid>
      <w:tr>
        <w:trPr>
          <w:cantSplit/>
          <w:tblHeader/>
        </w:trPr>
        <w:tc>
          <w:tcPr>
            <w:tcW w:type="dxa" w:w="1656"/>
            <w:vAlign w:val="center"/>
            <w:shd w:fill="E7ED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sz w:val="19"/>
              </w:rPr>
              <w:t>상황</w:t>
            </w:r>
          </w:p>
        </w:tc>
        <w:tc>
          <w:tcPr>
            <w:tcW w:type="dxa" w:w="5328"/>
            <w:vAlign w:val="center"/>
            <w:shd w:fill="E7ED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sz w:val="19"/>
              </w:rPr>
              <w:t>재생 순서</w:t>
            </w:r>
          </w:p>
        </w:tc>
        <w:tc>
          <w:tcPr>
            <w:tcW w:type="dxa" w:w="3240"/>
            <w:vAlign w:val="center"/>
            <w:shd w:fill="E7ED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sz w:val="19"/>
              </w:rPr>
              <w:t>종료 후</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일반 정답</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정답 자막 및 축하 연출</w:t>
            </w:r>
          </w:p>
        </w:tc>
        <w:tc>
          <w:tcPr>
            <w:tcW w:type="dxa" w:w="32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다음 문제</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일반 오답</w:t>
            </w:r>
          </w:p>
        </w:tc>
        <w:tc>
          <w:tcPr>
            <w:tcW w:type="dxa" w:w="5328"/>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오답 자막 → 하트 1개 소멸</w:t>
            </w:r>
          </w:p>
        </w:tc>
        <w:tc>
          <w:tcPr>
            <w:tcW w:type="dxa" w:w="3240"/>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같은 문제</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마지막 오답</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오답 자막 → 하트 소멸 및 0개 표시 → 불구덩이</w:t>
            </w:r>
          </w:p>
        </w:tc>
        <w:tc>
          <w:tcPr>
            <w:tcW w:type="dxa" w:w="32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기록 저장 완료 후 팀 선택</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마지막 정답</w:t>
            </w:r>
          </w:p>
        </w:tc>
        <w:tc>
          <w:tcPr>
            <w:tcW w:type="dxa" w:w="5328"/>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정답 자막 → 천국</w:t>
            </w:r>
          </w:p>
        </w:tc>
        <w:tc>
          <w:tcPr>
            <w:tcW w:type="dxa" w:w="3240"/>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기록 저장 완료 후 팀 선택</w:t>
            </w:r>
          </w:p>
        </w:tc>
      </w:tr>
    </w:tbl>
    <w:p>
      <w:pPr>
        <w:spacing w:after="40"/>
      </w:pPr>
    </w:p>
    <w:p>
      <w:pPr>
        <w:pStyle w:val="Heading2"/>
      </w:pPr>
      <w:r>
        <w:t>연출 기준안</w:t>
      </w:r>
    </w:p>
    <w:p>
      <w:r>
        <w:t>정답 1.5~2초, 오답 1~1.5초, 하트 소멸 0.5~0.8초, 불구덩이·천국 4~6초를 시작 기준으로 둔다. 일반 오답에는 불구덩이를 재생하지 않는다. 불구덩이는 만화풍 추락과 불꽃, 천국은 구름과 빛·문이 열리는 연출로 구성한다.</w:t>
      </w:r>
    </w:p>
    <w:p>
      <w:r>
        <w:t>효과음이 포함된 MP4를 우선 사용한다. 하트 소멸은 UI 애니메이션과 전용 소리로 만들거나 오답 영상에 통합할 수 있다. 종료 판단은 영상 ended 또는 애니메이션 완료 신호를 사용한다. 재생 오류나 제한 시간 초과 시 대체 자막을 보여주고 관리자에게 연출 건너뛰기를 제공한다.</w:t>
      </w:r>
    </w:p>
    <w:p>
      <w:pPr>
        <w:pStyle w:val="Heading2"/>
      </w:pPr>
      <w:r>
        <w:t>상태 전이</w:t>
      </w:r>
    </w:p>
    <w:tbl>
      <w:tblPr>
        <w:tblW w:type="auto" w:w="0"/>
        <w:jc w:val="center"/>
        <w:tblLayout w:type="fixed"/>
        <w:tblLook w:firstColumn="1" w:firstRow="1" w:lastColumn="0" w:lastRow="0" w:noHBand="0" w:noVBand="1" w:val="04A0"/>
      </w:tblPr>
      <w:tblGrid>
        <w:gridCol w:w="1656"/>
        <w:gridCol w:w="8568"/>
      </w:tblGrid>
      <w:tr>
        <w:trPr>
          <w:cantSplit/>
          <w:tblHeader/>
        </w:trPr>
        <w:tc>
          <w:tcPr>
            <w:tcW w:type="dxa" w:w="1656"/>
            <w:vAlign w:val="center"/>
            <w:shd w:fill="E7ED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sz w:val="19"/>
              </w:rPr>
              <w:t>상태</w:t>
            </w:r>
          </w:p>
        </w:tc>
        <w:tc>
          <w:tcPr>
            <w:tcW w:type="dxa" w:w="8568"/>
            <w:vAlign w:val="center"/>
            <w:shd w:fill="E7ED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sz w:val="19"/>
              </w:rPr>
              <w:t>허용 동작 및 다음 상태</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대기</w:t>
            </w:r>
          </w:p>
        </w:tc>
        <w:tc>
          <w:tcPr>
            <w:tcW w:type="dxa" w:w="85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미도전 팀 선택 → 목숨 3개·통과 수 0으로 문제 대기</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문제 대기</w:t>
            </w:r>
          </w:p>
        </w:tc>
        <w:tc>
          <w:tcPr>
            <w:tcW w:type="dxa" w:w="8568"/>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보기 클릭 → 이전 상태 저장 → 정오 판정과 상태 저장 → 연출</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정답 연출</w:t>
            </w:r>
          </w:p>
        </w:tc>
        <w:tc>
          <w:tcPr>
            <w:tcW w:type="dxa" w:w="85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통과 수가 5 미만이면 다음 문제 대기, 5이면 천국 연출</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오답 연출</w:t>
            </w:r>
          </w:p>
        </w:tc>
        <w:tc>
          <w:tcPr>
            <w:tcW w:type="dxa" w:w="8568"/>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하트 소멸 연출 → 목숨이 남으면 같은 문제 대기, 0이면 불구덩이</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종료 연출</w:t>
            </w:r>
          </w:p>
        </w:tc>
        <w:tc>
          <w:tcPr>
            <w:tcW w:type="dxa" w:w="85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완료 팀 기록을 유지하고 팀 선택으로 자동 복귀</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복구</w:t>
            </w:r>
          </w:p>
        </w:tc>
        <w:tc>
          <w:tcPr>
            <w:tcW w:type="dxa" w:w="8568"/>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저장 상태를 읽고 관리자 이어하기 클릭 → 문제 또는 중단된 연출부터 재개</w:t>
            </w:r>
          </w:p>
        </w:tc>
      </w:tr>
    </w:tbl>
    <w:p>
      <w:pPr>
        <w:spacing w:after="40"/>
      </w:pPr>
    </w:p>
    <w:p>
      <w:r>
        <w:t>정오 판정 시 통과 수 또는 목숨을 한 번만 갱신한다. 마지막 판정에서는 완료 상태와 결과도 함께 저장한다. 연출 완료 신호는 화면만 이동시키며 점수를 다시 계산하지 않는다. 입력 잠금은 하트 소멸과 종료 연출까지 유지한다.</w:t>
      </w:r>
    </w:p>
    <w:p>
      <w:r>
        <w:br w:type="page"/>
      </w:r>
    </w:p>
    <w:p>
      <w:pPr>
        <w:pStyle w:val="Heading1"/>
      </w:pPr>
      <w:r>
        <w:t>6 데이터 구조와 기록 처리</w:t>
      </w:r>
    </w:p>
    <w:p>
      <w:pPr>
        <w:pStyle w:val="Heading2"/>
      </w:pPr>
      <w:r>
        <w:t>문제 데이터</w:t>
      </w:r>
    </w:p>
    <w:p>
      <w:r>
        <w:t>JSON 세트를 가져와 팀에 연결한다. 각 세트는 말씀 정보와 고정 순서의 5문제를 포함한다. 말씀 원문은 관리자 검수용으로만 표시한다.</w:t>
      </w:r>
    </w:p>
    <w:tbl>
      <w:tblPr>
        <w:tblW w:type="auto" w:w="0"/>
        <w:jc w:val="center"/>
        <w:tblLayout w:type="fixed"/>
        <w:tblLook w:firstColumn="1" w:firstRow="1" w:lastColumn="0" w:lastRow="0" w:noHBand="0" w:noVBand="1" w:val="04A0"/>
      </w:tblPr>
      <w:tblGrid>
        <w:gridCol w:w="1656"/>
        <w:gridCol w:w="8568"/>
      </w:tblGrid>
      <w:tr>
        <w:trPr>
          <w:cantSplit/>
          <w:tblHeader/>
        </w:trPr>
        <w:tc>
          <w:tcPr>
            <w:tcW w:type="dxa" w:w="1656"/>
            <w:vAlign w:val="center"/>
            <w:shd w:fill="E7ED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sz w:val="19"/>
              </w:rPr>
              <w:t>데이터</w:t>
            </w:r>
          </w:p>
        </w:tc>
        <w:tc>
          <w:tcPr>
            <w:tcW w:type="dxa" w:w="8568"/>
            <w:vAlign w:val="center"/>
            <w:shd w:fill="E7ED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sz w:val="19"/>
              </w:rPr>
              <w:t>필수 필드</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문제 세트</w:t>
            </w:r>
          </w:p>
        </w:tc>
        <w:tc>
          <w:tcPr>
            <w:tcW w:type="dxa" w:w="85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id, scriptureReference, scriptureText, questions[5]</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문제</w:t>
            </w:r>
          </w:p>
        </w:tc>
        <w:tc>
          <w:tcPr>
            <w:tcW w:type="dxa" w:w="8568"/>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id, prompt, choices[5], correctChoiceId</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보기</w:t>
            </w:r>
          </w:p>
        </w:tc>
        <w:tc>
          <w:tcPr>
            <w:tcW w:type="dxa" w:w="85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id, text. 배열 순서가 화면 1~5번이 된다.</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팀</w:t>
            </w:r>
          </w:p>
        </w:tc>
        <w:tc>
          <w:tcPr>
            <w:tcW w:type="dxa" w:w="8568"/>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id, name, questionSetId, status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진행</w:t>
            </w:r>
          </w:p>
        </w:tc>
        <w:tc>
          <w:tcPr>
            <w:tcW w:type="dxa" w:w="85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activeTeamId, questionIndex, lives, passedCount, phase, selectedChoiceId</w:t>
            </w:r>
          </w:p>
        </w:tc>
      </w:tr>
      <w:tr>
        <w:trPr>
          <w:cantSplit/>
        </w:trPr>
        <w:tc>
          <w:tcPr>
            <w:tcW w:type="dxa" w:w="1656"/>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기록</w:t>
            </w:r>
          </w:p>
        </w:tc>
        <w:tc>
          <w:tcPr>
            <w:tcW w:type="dxa" w:w="8568"/>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teamId, passedCount, outcome, completedAt</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저장 묶음</w:t>
            </w:r>
          </w:p>
        </w:tc>
        <w:tc>
          <w:tcPr>
            <w:tcW w:type="dxa" w:w="85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schemaVersion, contentVersion, teams, progress, results, undoHistory</w:t>
            </w:r>
          </w:p>
        </w:tc>
      </w:tr>
    </w:tbl>
    <w:p>
      <w:pPr>
        <w:spacing w:after="40"/>
      </w:pPr>
    </w:p>
    <w:p>
      <w:r>
        <w:t>status는 미도전·진행 중·완료, outcome은 clear 또는 failed이다. questionIndex는 0~4로 완료 시 4를 유지한다. passedCount는 0~5, lives는 0~3이며 정답은 보기 id로 판정한다.</w:t>
      </w:r>
    </w:p>
    <w:p>
      <w:pPr>
        <w:pStyle w:val="Heading2"/>
      </w:pPr>
      <w:r>
        <w:t>데이터 검증</w:t>
      </w:r>
    </w:p>
    <w:p>
      <w:r>
        <w:t>5문제·5보기, 비어 있지 않은 문구, 고유 id와 유효한 정답 id를 검증한다. 세트 연결 누락 시 시작을 막고 팀과 오류 위치를 표시한다. 관리자가 실제 출제 순서로 검수한다.</w:t>
      </w:r>
    </w:p>
    <w:p>
      <w:pPr>
        <w:pStyle w:val="Heading2"/>
      </w:pPr>
      <w:r>
        <w:t>리더보드 계산</w:t>
      </w:r>
    </w:p>
    <w:p>
      <w:r>
        <w:t>완료 팀만 통과 수 내림차순으로 정렬한다. 다른 점수에만 순위를 1씩 늘린다. 5, 5, 3, 0점은 1, 1, 2, 3위이다. 동점 표시는 등록 순서로 하며 목숨과 소요시간은 순위에 반영하지 않는다.</w:t>
      </w:r>
    </w:p>
    <w:p>
      <w:pPr>
        <w:pStyle w:val="Heading2"/>
      </w:pPr>
      <w:r>
        <w:t>저장과 초기화</w:t>
      </w:r>
    </w:p>
    <w:p>
      <w:r>
        <w:t>팀 등록·시작·답 선택·연출 전환·Undo 직후 브라우저 로컬 저장소에 저장한다. 새로고침 후 이어하기 클릭으로 오디오와 연출을 재개하며 목숨·점수를 중복 반영하지 않는다.</w:t>
      </w:r>
    </w:p>
    <w:p>
      <w:r>
        <w:t>저장 실패 시 진행을 멈추고 관리 화면에 알린다. 기록 초기화는 확인 후 진행·결과·Undo를 지우고 팀명과 문제 연결은 유지한다. 이후 팀 구성을 변경할 수 있다.</w:t>
      </w:r>
    </w:p>
    <w:p>
      <w:r>
        <w:br w:type="page"/>
      </w:r>
    </w:p>
    <w:p>
      <w:pPr>
        <w:pStyle w:val="Heading1"/>
      </w:pPr>
      <w:r>
        <w:t>7 되돌리기와 개발 구성</w:t>
      </w:r>
    </w:p>
    <w:p>
      <w:pPr>
        <w:pStyle w:val="Heading2"/>
      </w:pPr>
      <w:r>
        <w:t>여러 단계 되돌리기</w:t>
      </w:r>
    </w:p>
    <w:p>
      <w:r>
        <w:t>도전 시작과 답 선택 직전에 전체 게임 상태의 스냅샷을 쌓는다. 관리 메뉴에 “직전 행동 되돌리기”와 마지막 행동 요약을 표시한다. 여러 번 누르면 선택 이전 문제·목숨·통과 수·팀 상태·기록을 차례로 복원한다. 복원한 상태도 저장하여 새로고침 후 유지한다.</w:t>
      </w:r>
    </w:p>
    <w:p>
      <w:r>
        <w:t>마지막 오답 또는 마지막 정답을 되돌리면 완료 기록을 삭제하고 해당 팀을 진행 중으로 복원한다. 도전 시작을 되돌리면 미도전 상태로 돌아간다. 이전 팀의 답까지 복원하려면 현재 팀의 도전 시작부터 차례로 되돌린다. 탭 이동과 메뉴 열기는 Undo 이력에 넣지 않는다.</w:t>
      </w:r>
    </w:p>
    <w:p>
      <w:r>
        <w:t>되돌리기 시 재생 중 영상·효과음·예약 콜백을 먼저 취소한다. 진행 식별자를 갱신해 취소된 연출의 종료 신호를 무시한다. 복원 후 관리 메뉴를 닫으면 문제 대기 상태에서 답을 다시 선택한다.</w:t>
      </w:r>
    </w:p>
    <w:p>
      <w:pPr>
        <w:pStyle w:val="Heading2"/>
      </w:pPr>
      <w:r>
        <w:t>구현 구조 제안</w:t>
      </w:r>
    </w:p>
    <w:p>
      <w:r>
        <w:t>TypeScript 기반 단일 화면 웹앱으로 구성한다. 화면 UI, 게임 상태 전이, 문제 데이터 검증, 저장·복구, 연출 재생을 분리한다. 첫 버전은 서버 없이 한 PC의 브라우저에서 운영하며 관리자 메뉴도 같은 화면에 둔다.</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shd w:fill="E7ED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sz w:val="19"/>
              </w:rPr>
              <w:t>모듈</w:t>
            </w:r>
          </w:p>
        </w:tc>
        <w:tc>
          <w:tcPr>
            <w:tcW w:type="dxa" w:w="8136"/>
            <w:vAlign w:val="center"/>
            <w:shd w:fill="E7ED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sz w:val="19"/>
              </w:rPr>
              <w:t>담당 기능</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GameEngine</w:t>
            </w:r>
          </w:p>
        </w:tc>
        <w:tc>
          <w:tcPr>
            <w:tcW w:type="dxa" w:w="81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정오 판정, 목숨·통과 수, 입력 잠금, 상태 전이</w:t>
            </w:r>
          </w:p>
        </w:tc>
      </w:tr>
      <w:tr>
        <w:trPr>
          <w:cantSplit/>
        </w:trPr>
        <w:tc>
          <w:tcPr>
            <w:tcW w:type="dxa" w:w="2088"/>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ContentValidator</w:t>
            </w:r>
          </w:p>
        </w:tc>
        <w:tc>
          <w:tcPr>
            <w:tcW w:type="dxa" w:w="8136"/>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문제 JSON 검증, 팀별 문제 연결, 데이터 오류 표시</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GameStorage</w:t>
            </w:r>
          </w:p>
        </w:tc>
        <w:tc>
          <w:tcPr>
            <w:tcW w:type="dxa" w:w="81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자동 저장, 버전 확인, 이어하기, 전체 기록 초기화</w:t>
            </w:r>
          </w:p>
        </w:tc>
      </w:tr>
      <w:tr>
        <w:trPr>
          <w:cantSplit/>
        </w:trPr>
        <w:tc>
          <w:tcPr>
            <w:tcW w:type="dxa" w:w="2088"/>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UndoManager</w:t>
            </w:r>
          </w:p>
        </w:tc>
        <w:tc>
          <w:tcPr>
            <w:tcW w:type="dxa" w:w="8136"/>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행동 전 스냅샷, 여러 단계 복원, 기록 동기화</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AnimationPlayer</w:t>
            </w:r>
          </w:p>
        </w:tc>
        <w:tc>
          <w:tcPr>
            <w:tcW w:type="dxa" w:w="81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영상·소리·하트 연출, 완료 신호, 취소, 오류 대체</w:t>
            </w:r>
          </w:p>
        </w:tc>
      </w:tr>
      <w:tr>
        <w:trPr>
          <w:cantSplit/>
        </w:trPr>
        <w:tc>
          <w:tcPr>
            <w:tcW w:type="dxa" w:w="2088"/>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ScreenLayer</w:t>
            </w:r>
          </w:p>
        </w:tc>
        <w:tc>
          <w:tcPr>
            <w:tcW w:type="dxa" w:w="8136"/>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초기 설정, 팀 선택, 문제, 리더보드, 관리 메뉴</w:t>
            </w:r>
          </w:p>
        </w:tc>
      </w:tr>
    </w:tbl>
    <w:p>
      <w:pPr>
        <w:spacing w:after="40"/>
      </w:pPr>
    </w:p>
    <w:p>
      <w:pPr>
        <w:pStyle w:val="Heading2"/>
      </w:pPr>
      <w:r>
        <w:t>개발 순서</w:t>
      </w:r>
    </w:p>
    <w:p>
      <w:r>
        <w:t>1. 데이터 형식과 검증을 정하고 예시 데이터로 게임 규칙을 구현한다.</w:t>
        <w:br/>
        <w:t>2. 팀 등록·팀 선택·문제 화면·리더보드 UI를 연결한다.</w:t>
        <w:br/>
        <w:t>3. 자동 저장·복구와 여러 단계 Undo를 구현한다.</w:t>
        <w:br/>
        <w:t>4. 정답·오답·하트·불구덩이·천국 연출을 연결한다.</w:t>
        <w:br/>
        <w:t>5. 실제 말씀 데이터와 HDMI TV 환경으로 전체 팀 진행을 검수한다.</w:t>
      </w:r>
    </w:p>
    <w:p>
      <w:r>
        <w:br w:type="page"/>
      </w:r>
    </w:p>
    <w:p>
      <w:pPr>
        <w:pStyle w:val="Heading1"/>
      </w:pPr>
      <w:r>
        <w:t>8 검수 기준과 준비 자료</w:t>
      </w:r>
    </w:p>
    <w:tbl>
      <w:tblPr>
        <w:tblW w:type="auto" w:w="0"/>
        <w:jc w:val="center"/>
        <w:tblLayout w:type="fixed"/>
        <w:tblLook w:firstColumn="1" w:firstRow="1" w:lastColumn="0" w:lastRow="0" w:noHBand="0" w:noVBand="1" w:val="04A0"/>
      </w:tblPr>
      <w:tblGrid>
        <w:gridCol w:w="2520"/>
        <w:gridCol w:w="7704"/>
      </w:tblGrid>
      <w:tr>
        <w:trPr>
          <w:cantSplit/>
          <w:tblHeader/>
        </w:trPr>
        <w:tc>
          <w:tcPr>
            <w:tcW w:type="dxa" w:w="2520"/>
            <w:vAlign w:val="center"/>
            <w:shd w:fill="E7ED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sz w:val="19"/>
              </w:rPr>
              <w:t>검수 상황</w:t>
            </w:r>
          </w:p>
        </w:tc>
        <w:tc>
          <w:tcPr>
            <w:tcW w:type="dxa" w:w="7704"/>
            <w:vAlign w:val="center"/>
            <w:shd w:fill="E7ED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sz w:val="19"/>
              </w:rPr>
              <w:t>통과 기준</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5문제 연속 정답</w:t>
            </w:r>
          </w:p>
        </w:tc>
        <w:tc>
          <w:tcPr>
            <w:tcW w:type="dxa" w:w="77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정답 연출마다 자동 진행. 마지막에 천국 재생. 5문제 클리어 기록 1개.</w:t>
            </w:r>
          </w:p>
        </w:tc>
      </w:tr>
      <w:tr>
        <w:trPr>
          <w:cantSplit/>
        </w:trPr>
        <w:tc>
          <w:tcPr>
            <w:tcW w:type="dxa" w:w="2520"/>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첫 문제에서 3회 오답</w:t>
            </w:r>
          </w:p>
        </w:tc>
        <w:tc>
          <w:tcPr>
            <w:tcW w:type="dxa" w:w="7704"/>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같은 문제와 보기 유지. 목숨 3→2→1→0. 마지막에만 불구덩이. 기록 0.</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3번째 문제에서 탈락</w:t>
            </w:r>
          </w:p>
        </w:tc>
        <w:tc>
          <w:tcPr>
            <w:tcW w:type="dxa" w:w="77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이전에 통과한 2문제만 기록한다.</w:t>
            </w:r>
          </w:p>
        </w:tc>
      </w:tr>
      <w:tr>
        <w:trPr>
          <w:cantSplit/>
        </w:trPr>
        <w:tc>
          <w:tcPr>
            <w:tcW w:type="dxa" w:w="2520"/>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같은 오답 재선택</w:t>
            </w:r>
          </w:p>
        </w:tc>
        <w:tc>
          <w:tcPr>
            <w:tcW w:type="dxa" w:w="7704"/>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이전 오답 보기를 그대로 클릭할 수 있고 목숨을 다시 1개 차감한다.</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빠른 중복 클릭</w:t>
            </w:r>
          </w:p>
        </w:tc>
        <w:tc>
          <w:tcPr>
            <w:tcW w:type="dxa" w:w="77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첫 클릭 한 번만 판정하고 연출 중 추가 입력은 무시한다.</w:t>
            </w:r>
          </w:p>
        </w:tc>
      </w:tr>
      <w:tr>
        <w:trPr>
          <w:cantSplit/>
        </w:trPr>
        <w:tc>
          <w:tcPr>
            <w:tcW w:type="dxa" w:w="2520"/>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완료 판정 되돌리기</w:t>
            </w:r>
          </w:p>
        </w:tc>
        <w:tc>
          <w:tcPr>
            <w:tcW w:type="dxa" w:w="7704"/>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완료 기록 삭제, 이전 목숨·문제·통과 수 복원. 연출 종료 콜백이 재반영하지 않는다.</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여러 단계 되돌리기</w:t>
            </w:r>
          </w:p>
        </w:tc>
        <w:tc>
          <w:tcPr>
            <w:tcW w:type="dxa" w:w="77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팀 시작을 포함해 각 행동 전 상태로 순서대로 복원한다.</w:t>
            </w:r>
          </w:p>
        </w:tc>
      </w:tr>
      <w:tr>
        <w:trPr>
          <w:cantSplit/>
        </w:trPr>
        <w:tc>
          <w:tcPr>
            <w:tcW w:type="dxa" w:w="2520"/>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연출 중 새로고침</w:t>
            </w:r>
          </w:p>
        </w:tc>
        <w:tc>
          <w:tcPr>
            <w:tcW w:type="dxa" w:w="7704"/>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이어하기 후 연출 재개. 점수·목숨 중복 반영과 기록 중복이 없다.</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공동 순위</w:t>
            </w:r>
          </w:p>
        </w:tc>
        <w:tc>
          <w:tcPr>
            <w:tcW w:type="dxa" w:w="77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5, 5, 3점이면 1위, 1위, 2위. 완료 팀만 표시한다.</w:t>
            </w:r>
          </w:p>
        </w:tc>
      </w:tr>
      <w:tr>
        <w:trPr>
          <w:cantSplit/>
        </w:trPr>
        <w:tc>
          <w:tcPr>
            <w:tcW w:type="dxa" w:w="2520"/>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팀 선택 및 종료</w:t>
            </w:r>
          </w:p>
        </w:tc>
        <w:tc>
          <w:tcPr>
            <w:tcW w:type="dxa" w:w="7704"/>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완료 팀 재도전 불가. 종료 후 팀 선택 자동 복귀. 리더보드는 탭 선택 시만 표시.</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전체 기록 초기화</w:t>
            </w:r>
          </w:p>
        </w:tc>
        <w:tc>
          <w:tcPr>
            <w:tcW w:type="dxa" w:w="77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취소하면 유지. 확인하면 기록·진행·Undo 제거, 팀명과 문제 데이터 유지.</w:t>
            </w:r>
          </w:p>
        </w:tc>
      </w:tr>
      <w:tr>
        <w:trPr>
          <w:cantSplit/>
        </w:trPr>
        <w:tc>
          <w:tcPr>
            <w:tcW w:type="dxa" w:w="2520"/>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TV 및 소리</w:t>
            </w:r>
          </w:p>
        </w:tc>
        <w:tc>
          <w:tcPr>
            <w:tcW w:type="dxa" w:w="7704"/>
            <w:vAlign w:val="center"/>
            <w:shd w:fill="F5F7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19"/>
              </w:rPr>
              <w:t>16:9 전체화면에서 모든 문구와 보기 표시. 연출 소리 재생, 전체화면 재진입, 영상 오류 복구 가능.</w:t>
            </w:r>
          </w:p>
        </w:tc>
      </w:tr>
    </w:tbl>
    <w:p>
      <w:pPr>
        <w:spacing w:after="40"/>
      </w:pPr>
    </w:p>
    <w:p>
      <w:pPr>
        <w:pStyle w:val="Heading2"/>
      </w:pPr>
      <w:r>
        <w:t>사용자가 준비할 자료</w:t>
      </w:r>
    </w:p>
    <w:p>
      <w:r>
        <w:t>팀별 말씀 구절과 문제 5개, 각 문제의 보기 5개와 정답 번호를 준비한다. 8팀이면 총 40문제이며, 말씀 10개를 준비하는 경우 50문제 중 배정한 세트를 사용한다. 성경 번역본과 문구를 통일하고 빈칸 위치를 명확하게 표시한다.</w:t>
      </w:r>
    </w:p>
    <w:p>
      <w:r>
        <w:t>연출 자료는 정답·오답·불구덩이·천국 영상과 하트 소멸 소리 또는 통합 영상으로 구성한다. 준비된 영상이 없으면 개발 중에는 대체 자막과 간단한 모션으로 진행 흐름부터 확인한다.</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NanumGothic" w:hAnsi="NanumGothic" w:eastAsia="Nanum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anumGothic" w:hAnsi="NanumGothic" w:eastAsia="NanumGothi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Gothic" w:hAnsi="NanumGothic" w:eastAsia="Nanum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말씀 암송 게임 UI 및 개발 기획서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